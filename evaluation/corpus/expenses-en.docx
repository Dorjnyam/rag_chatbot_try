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Expenses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Expense claims require an itemized receipt.</w:t>
      </w:r>
    </w:p>
    <w:p>
      <w:r>
        <w:t>Reimbursements are processed every Friday.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EXPENSES-01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