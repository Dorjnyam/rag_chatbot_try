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Parent</w:t>
      </w:r>
    </w:p>
    <w:p>
      <w:pPr>
        <w:pStyle w:val="Heading2"/>
      </w:pPr>
      <w:r>
        <w:t>4.2 Child</w:t>
      </w:r>
    </w:p>
    <w:p>
      <w:r>
        <w:t>5.1. Typed clause number stays in text.</w:t>
      </w:r>
    </w:p>
    <w:p>
      <w:pPr>
        <w:pStyle w:val="ListNumber"/>
      </w:pPr>
      <w:r>
        <w:t>Automatically numbered item</w:t>
      </w:r>
    </w:p>
    <w:p>
      <w:pPr>
        <w:pStyle w:val="ListNumber2"/>
      </w:pPr>
      <w:r>
        <w:t>Nested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