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Benefits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Merged header</w:t>
            </w:r>
          </w:p>
        </w:tc>
      </w:tr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t>Cell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