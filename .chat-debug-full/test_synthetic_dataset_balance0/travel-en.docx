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The daily meal allowance is 45000 MNT.</w:t>
      </w:r>
    </w:p>
    <w:p>
      <w:r>
        <w:t>Submit travel receipts within 7 calendar days after return.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TRAVEL-01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