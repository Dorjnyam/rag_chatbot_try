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Training</w:t>
      </w:r>
    </w:p>
    <w:p>
      <w:r>
        <w:t>SYNTHETIC LEARNING FIXTURE — NOT COMPANY POLICY</w:t>
      </w:r>
    </w:p>
    <w:p>
      <w:pPr>
        <w:pStyle w:val="Heading1"/>
      </w:pPr>
      <w:r>
        <w:t>Rules</w:t>
      </w:r>
    </w:p>
    <w:p>
      <w:r>
        <w:t>The annual training allowance is 300000 MNT.</w:t>
      </w:r>
    </w:p>
    <w:p>
      <w:r>
        <w:t>Training expenses require approval before enrollment.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Policy code</w:t>
            </w:r>
          </w:p>
        </w:tc>
        <w:tc>
          <w:tcPr>
            <w:tcW w:type="dxa" w:w="4320"/>
          </w:tcPr>
          <w:p>
            <w:r>
              <w:t>TRAINING-01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