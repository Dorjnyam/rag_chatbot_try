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Томилолт</w:t>
      </w:r>
    </w:p>
    <w:p>
      <w:r>
        <w:t>СУРГАЛТЫН ЗОХИОМОЛ БАРИМТ — БАЙГУУЛЛАГЫН ЖУРАМ БИШ</w:t>
      </w:r>
    </w:p>
    <w:p>
      <w:pPr>
        <w:pStyle w:val="Heading1"/>
      </w:pPr>
      <w:r>
        <w:t>Дүрэм</w:t>
      </w:r>
    </w:p>
    <w:p>
      <w:r>
        <w:t>Хоолны өдрийн тэтгэмж 45000 төгрөг байна.</w:t>
      </w:r>
    </w:p>
    <w:p>
      <w:r>
        <w:t>Томилолтоос ирснээс хойш 7 хуанлийн хоногт баримтаа өгнө.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TRAVEL-01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