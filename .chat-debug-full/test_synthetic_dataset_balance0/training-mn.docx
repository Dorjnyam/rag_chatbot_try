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Сургалт</w:t>
      </w:r>
    </w:p>
    <w:p>
      <w:r>
        <w:t>СУРГАЛТЫН ЗОХИОМОЛ БАРИМТ — БАЙГУУЛЛАГЫН ЖУРАМ БИШ</w:t>
      </w:r>
    </w:p>
    <w:p>
      <w:pPr>
        <w:pStyle w:val="Heading1"/>
      </w:pPr>
      <w:r>
        <w:t>Дүрэм</w:t>
      </w:r>
    </w:p>
    <w:p>
      <w:r>
        <w:t>Жилийн сургалтын тэтгэмж 300000 төгрөг байна.</w:t>
      </w:r>
    </w:p>
    <w:p>
      <w:r>
        <w:t>Сургалтад бүртгүүлэхээс өмнө зардлаа батлуулна.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TRAINING-01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