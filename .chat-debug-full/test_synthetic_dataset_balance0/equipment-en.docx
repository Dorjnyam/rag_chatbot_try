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Equipment</w:t>
      </w:r>
    </w:p>
    <w:p>
      <w:r>
        <w:t>SYNTHETIC LEARNING FIXTURE — NOT COMPANY POLICY</w:t>
      </w:r>
    </w:p>
    <w:p>
      <w:pPr>
        <w:pStyle w:val="Heading1"/>
      </w:pPr>
      <w:r>
        <w:t>Rules</w:t>
      </w:r>
    </w:p>
    <w:p>
      <w:r>
        <w:t>Report a lost laptop within 2 hours.</w:t>
      </w:r>
    </w:p>
    <w:p>
      <w:r>
        <w:t>The equipment register is managed by the IT coordinator.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code</w:t>
            </w:r>
          </w:p>
        </w:tc>
        <w:tc>
          <w:tcPr>
            <w:tcW w:type="dxa" w:w="4320"/>
          </w:tcPr>
          <w:p>
            <w:r>
              <w:t>EQUIPMENT-01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