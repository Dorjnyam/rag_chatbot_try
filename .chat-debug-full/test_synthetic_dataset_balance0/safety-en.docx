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The assembly point is the north gate.</w:t>
      </w:r>
    </w:p>
    <w:p>
      <w:r>
        <w:t>Do not use elevators during a fire alarm.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SAFETY-01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