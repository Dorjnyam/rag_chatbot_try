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Тоног төхөөрөмж</w:t>
      </w:r>
    </w:p>
    <w:p>
      <w:r>
        <w:t>СУРГАЛТЫН ЗОХИОМОЛ БАРИМТ — БАЙГУУЛЛАГЫН ЖУРАМ БИШ</w:t>
      </w:r>
    </w:p>
    <w:p>
      <w:pPr>
        <w:pStyle w:val="Heading1"/>
      </w:pPr>
      <w:r>
        <w:t>Дүрэм</w:t>
      </w:r>
    </w:p>
    <w:p>
      <w:r>
        <w:t>Зөөврийн компьютер алга болбол 2 цагийн дотор мэдэгдэнэ.</w:t>
      </w:r>
    </w:p>
    <w:p>
      <w:r>
        <w:t>Тоног төхөөрөмжийн бүртгэлийг мэдээллийн технологийн зохицуулагч хөтөлнө.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Policy code</w:t>
            </w:r>
          </w:p>
        </w:tc>
        <w:tc>
          <w:tcPr>
            <w:tcW w:type="dxa" w:w="4320"/>
          </w:tcPr>
          <w:p>
            <w:r>
              <w:t>EQUIPMENT-01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