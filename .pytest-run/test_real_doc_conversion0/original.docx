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Leave</w:t>
      </w:r>
    </w:p>
    <w:p>
      <w:r>
        <w:t>Өдөр Үүрэг legacy conversion preserves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