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Зочин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Зочны нэвтрэх эрх 18:00 цагт дуусна.</w:t>
      </w:r>
    </w:p>
    <w:p>
      <w:r>
        <w:t>Зочин лабораторид хүлээн авагчтайгаа хамт байна.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VISITORS-01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