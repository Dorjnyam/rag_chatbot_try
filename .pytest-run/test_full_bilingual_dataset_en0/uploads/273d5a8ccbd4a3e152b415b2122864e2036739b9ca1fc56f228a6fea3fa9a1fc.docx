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</w:t>
      </w:r>
    </w:p>
    <w:p>
      <w:r>
        <w:t>SYNTHETIC LEARNING FIXTURE — NOT COMPANY POLICY</w:t>
      </w:r>
    </w:p>
    <w:p>
      <w:pPr>
        <w:pStyle w:val="Heading1"/>
      </w:pPr>
      <w:r>
        <w:t>Rules</w:t>
      </w:r>
    </w:p>
    <w:p>
      <w:r>
        <w:t>Request leave 5 working days before the start date.</w:t>
      </w:r>
    </w:p>
    <w:p>
      <w:r>
        <w:t>The team lead approves leave requests.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LEAVE-01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