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Аюулгүй байдал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Цугларах цэг нь хойд хаалга байна.</w:t>
      </w:r>
    </w:p>
    <w:p>
      <w:r>
        <w:t>Галын дохиоллын үед цахилгаан шат ашиглаж болохгүй.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SAFETY-01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