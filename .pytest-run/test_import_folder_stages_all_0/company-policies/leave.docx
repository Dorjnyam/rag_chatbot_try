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Leave requests need five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