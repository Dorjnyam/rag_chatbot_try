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</w:t>
      </w:r>
    </w:p>
    <w:p>
      <w:r>
        <w:t>Policy text reviewed before provider switch.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