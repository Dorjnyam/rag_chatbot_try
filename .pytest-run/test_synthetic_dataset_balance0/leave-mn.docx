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Чөлөө</w:t>
      </w:r>
    </w:p>
    <w:p>
      <w:r>
        <w:t>СУРГАЛТЫН ЗОХИОМОЛ БАРИМТ — БАЙГУУЛЛАГЫН ЖУРАМ БИШ</w:t>
      </w:r>
    </w:p>
    <w:p>
      <w:pPr>
        <w:pStyle w:val="Heading1"/>
      </w:pPr>
      <w:r>
        <w:t>Дүрэм</w:t>
      </w:r>
    </w:p>
    <w:p>
      <w:r>
        <w:t>Чөлөөний хүсэлтийг эхлэх өдрөөс 5 ажлын өдрийн өмнө өгнө.</w:t>
      </w:r>
    </w:p>
    <w:p>
      <w:r>
        <w:t>Багийн ахлагч чөлөөний хүсэлтийг батална.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LEAVE-01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