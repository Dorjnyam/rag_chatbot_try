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Зайнаас ажиллах</w:t>
      </w:r>
    </w:p>
    <w:p>
      <w:r>
        <w:t>СУРГАЛТЫН ЗОХИОМОЛ БАРИМТ — БАЙГУУЛЛАГЫН ЖУРАМ БИШ</w:t>
      </w:r>
    </w:p>
    <w:p>
      <w:pPr>
        <w:pStyle w:val="Heading1"/>
      </w:pPr>
      <w:r>
        <w:t>Дүрэм</w:t>
      </w:r>
    </w:p>
    <w:p>
      <w:r>
        <w:t>Ажилтан долоо хоногт 2 өдөр зайнаас ажиллаж болно.</w:t>
      </w:r>
    </w:p>
    <w:p>
      <w:r>
        <w:t>Тоног төхөөрөмж суурилуулах үед зайнаас ажиллах нөхцөл үйлчлэхгүй.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REMOTE-01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