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Leave</w:t>
      </w:r>
    </w:p>
    <w:p>
      <w:r>
        <w:t>This document already uses OpenAI embeddings.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