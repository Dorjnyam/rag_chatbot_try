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Leave</w:t>
      </w:r>
    </w:p>
    <w:p>
      <w:r>
        <w:t>Request leave five working days in advance.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