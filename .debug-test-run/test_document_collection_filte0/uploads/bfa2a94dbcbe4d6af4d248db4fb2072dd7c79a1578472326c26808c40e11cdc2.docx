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</w:t>
      </w:r>
    </w:p>
    <w:p>
      <w:r>
        <w:t>Updated company leave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