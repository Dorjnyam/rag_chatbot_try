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</w:t>
      </w:r>
    </w:p>
    <w:p>
      <w:r>
        <w:t>Updated leave policy: ten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