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Travel requests need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