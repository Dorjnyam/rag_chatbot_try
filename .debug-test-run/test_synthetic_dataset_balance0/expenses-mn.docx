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Зардал</w:t>
      </w:r>
    </w:p>
    <w:p>
      <w:r>
        <w:t>СУРГАЛТЫН ЗОХИОМОЛ БАРИМТ — БАЙГУУЛЛАГЫН ЖУРАМ БИШ</w:t>
      </w:r>
    </w:p>
    <w:p>
      <w:pPr>
        <w:pStyle w:val="Heading1"/>
      </w:pPr>
      <w:r>
        <w:t>Дүрэм</w:t>
      </w:r>
    </w:p>
    <w:p>
      <w:r>
        <w:t>Зардал нэхэмжлэхэд задаргаатай баримт шаардлагатай.</w:t>
      </w:r>
    </w:p>
    <w:p>
      <w:r>
        <w:t>Зардлын нөхөн төлбөрийг баасан гараг бүр боловсруулна.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EXPENSES-01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