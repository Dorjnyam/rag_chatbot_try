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Visitors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Visitor access ends at 18:00.</w:t>
      </w:r>
    </w:p>
    <w:p>
      <w:r>
        <w:t>Visitors must remain with their host in the laboratory.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VISITORS-01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