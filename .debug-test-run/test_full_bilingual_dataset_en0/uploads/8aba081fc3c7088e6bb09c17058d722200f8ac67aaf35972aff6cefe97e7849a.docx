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</w:t>
      </w:r>
    </w:p>
    <w:p>
      <w:r>
        <w:t>SYNTHETIC LEARNING FIXTURE — NOT COMPANY POLICY</w:t>
      </w:r>
    </w:p>
    <w:p>
      <w:pPr>
        <w:pStyle w:val="Heading1"/>
      </w:pPr>
      <w:r>
        <w:t>Rules</w:t>
      </w:r>
    </w:p>
    <w:p>
      <w:r>
        <w:t>Employees may work remotely 2 days per week.</w:t>
      </w:r>
    </w:p>
    <w:p>
      <w:r>
        <w:t>Remote work does not apply during equipment installation.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REMOTE-01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